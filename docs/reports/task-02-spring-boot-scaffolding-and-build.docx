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#02: SPRING BOOT SCAFFOLDING &amp; BUILD VERIFICATION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1: Foundation &amp; Planning | Week 3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US-001 (Core Application Bootstrap)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Scaffold the Spring Boot 3.4.3 enterprise microservice architecture with Maven dependencies for Web, JPA, Security, Thymeleaf, Validation, and H2 in-memory storage.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Maven Project Object Model (`pom.xml`):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Inherited from spring-boot-starter-parent version 3.4.3.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Included starters: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spring-boot-starter-web (REST &amp; MVC controllers, embedded Tomcat)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spring-boot-starter-thymeleaf (Server-side UI rendering)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spring-boot-starter-data-jpa (Hibernate ORM and repository layer)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spring-boot-starter-validation (Jakarta Bean Validation)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spring-boot-starter-security (Spring Security 6 RBAC)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com.h2database:h2 (In-memory transactional database)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Main Application Class: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Authored RepositoryApplication.java annotated with @SpringBootApplication.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Application Configuration: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Defined application.properties with in-memory H2 database connection (jdbc:h2:mem:paperdb;DB_CLOSE_DELAY=-1;DB_CLOSE_ON_EXIT=FALSE).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Enabled H2 developer web console at /h2-console.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test -Dtest=RepositoryApplicationTests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[INFO] Running com.muawiyah.repository.RepositoryApplicationTests</w:t>
              <w:br/>
              <w:t xml:space="preserve">  2026-10-15T09:32:24.912 INFO [repository] Starting RepositoryApplicationTests using Java 21.0.12.1</w:t>
              <w:br/>
              <w:t xml:space="preserve">  2026-10-15T09:32:25.179 INFO [repository] HikariPool-1 - Added connection conn0: url=jdbc:h2:mem:paperdb</w:t>
              <w:br/>
              <w:t xml:space="preserve">  2026-10-15T09:32:25.567 INFO [repository] Started RepositoryApplicationTests in 0.668 seconds</w:t>
              <w:br/>
              <w:t xml:space="preserve">  [INFO] Tests run: 1, Failures: 0, Errors: 0, Skipped: 0</w:t>
              <w:br/>
              <w:t xml:space="preserve">  [INFO] BUILD SUCCESS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-01-mvnw-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02.1: Visual Proof of Work — Spring Boot Scaffolding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Spring Boot 3.4.3 parent and dependencies cleanly resolve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In-memory H2 database configured with persistent test session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`RepositoryApplicationTests.java` passes without errors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H2 Console accessible at `/h2-console`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pom.xml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src/main/java/com/muawiyah/repository/RepositoryApplication.java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src/main/resources/application.properties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src/test/java/com/muawiyah/repository/RepositoryApplicationTests.java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