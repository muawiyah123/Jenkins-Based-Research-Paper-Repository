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9590" w14:textId="77777777" w:rsidR="00D76806" w:rsidRPr="00914EE4" w:rsidRDefault="00000000" w:rsidP="00914EE4">
      <w:pPr>
        <w:spacing w:after="40"/>
      </w:pPr>
      <w:r w:rsidRPr="00914EE4">
        <w:rPr>
          <w:rFonts w:ascii="Arial" w:hAnsi="Arial"/>
          <w:b/>
          <w:sz w:val="34"/>
        </w:rPr>
        <w:t>TASK REPORT #06: RESEARCH PAPER SUBMISSION WORKFLOW</w:t>
      </w:r>
    </w:p>
    <w:p w14:paraId="4CA6A46E" w14:textId="77777777" w:rsidR="00D76806" w:rsidRPr="00914EE4" w:rsidRDefault="00000000" w:rsidP="00914EE4">
      <w:pPr>
        <w:spacing w:after="240"/>
      </w:pPr>
      <w:r w:rsidRPr="00914EE4">
        <w:rPr>
          <w:rFonts w:ascii="Arial" w:hAnsi="Arial"/>
          <w:sz w:val="20"/>
        </w:rPr>
        <w:t>DevOps &amp; Cloud Automation Architecture | Continuous Integration &amp; Verification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76806" w:rsidRPr="00914EE4" w14:paraId="5D58E2D6" w14:textId="77777777" w:rsidTr="00914EE4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EF830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b/>
                <w:sz w:val="18"/>
              </w:rPr>
              <w:t>Candidate Name &amp; Roll No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1650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sz w:val="18"/>
              </w:rPr>
              <w:t>Muawiyah Sahil Narvel | Roll No: 23108A0020</w:t>
            </w:r>
          </w:p>
        </w:tc>
      </w:tr>
      <w:tr w:rsidR="00D76806" w:rsidRPr="00914EE4" w14:paraId="431521D4" w14:textId="77777777" w:rsidTr="00914EE4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31B89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b/>
                <w:sz w:val="18"/>
              </w:rPr>
              <w:t>Project &amp; Architecture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30E9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sz w:val="18"/>
              </w:rPr>
              <w:t>Jenkins-Based Research Paper Repository (Spring Boot 3.4.3 / Java 21)</w:t>
            </w:r>
          </w:p>
        </w:tc>
      </w:tr>
      <w:tr w:rsidR="00D76806" w:rsidRPr="00914EE4" w14:paraId="13921F89" w14:textId="77777777" w:rsidTr="00914EE4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8AEC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b/>
                <w:sz w:val="18"/>
              </w:rPr>
              <w:t>Development Phase &amp; Sprint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14F74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sz w:val="18"/>
              </w:rPr>
              <w:t>Phase 2: Core Domain Model &amp; Application MVP | Week 4</w:t>
            </w:r>
          </w:p>
        </w:tc>
      </w:tr>
      <w:tr w:rsidR="00D76806" w:rsidRPr="00914EE4" w14:paraId="3F0D6BC9" w14:textId="77777777" w:rsidTr="00914EE4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9120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b/>
                <w:sz w:val="18"/>
              </w:rPr>
              <w:t>User Story Target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C67F8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sz w:val="18"/>
              </w:rPr>
              <w:t>US-002 (Author Manuscript Submission)</w:t>
            </w:r>
          </w:p>
        </w:tc>
      </w:tr>
      <w:tr w:rsidR="00D76806" w:rsidRPr="00914EE4" w14:paraId="2892F5C1" w14:textId="77777777" w:rsidTr="00914EE4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CDDEF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b/>
                <w:sz w:val="18"/>
              </w:rPr>
              <w:t>Verification Status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ABA1F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Arial" w:hAnsi="Arial"/>
                <w:b/>
                <w:sz w:val="18"/>
              </w:rPr>
              <w:t>COMPLETED &amp; EMPIRICALLY VERIFIED (100% Passing Tests)</w:t>
            </w:r>
          </w:p>
        </w:tc>
      </w:tr>
    </w:tbl>
    <w:p w14:paraId="28EABED3" w14:textId="77777777" w:rsidR="00D76806" w:rsidRPr="00914EE4" w:rsidRDefault="00D76806" w:rsidP="00914EE4">
      <w:pPr>
        <w:spacing w:after="160"/>
      </w:pPr>
    </w:p>
    <w:p w14:paraId="50A76E58" w14:textId="77777777" w:rsidR="00D76806" w:rsidRPr="00914EE4" w:rsidRDefault="00000000" w:rsidP="00914EE4">
      <w:pPr>
        <w:pStyle w:val="Heading1"/>
        <w:spacing w:before="280" w:after="80"/>
        <w:rPr>
          <w:color w:val="auto"/>
        </w:rPr>
      </w:pPr>
      <w:r w:rsidRPr="00914EE4">
        <w:rPr>
          <w:rFonts w:ascii="Arial" w:hAnsi="Arial"/>
          <w:color w:val="auto"/>
          <w:sz w:val="26"/>
        </w:rPr>
        <w:t>1. Task Overview &amp; Objective</w:t>
      </w:r>
    </w:p>
    <w:p w14:paraId="42410551" w14:textId="77777777" w:rsidR="00D76806" w:rsidRPr="00914EE4" w:rsidRDefault="00000000" w:rsidP="00914EE4">
      <w:pPr>
        <w:spacing w:after="160"/>
      </w:pPr>
      <w:r w:rsidRPr="00914EE4">
        <w:rPr>
          <w:rFonts w:ascii="Arial" w:hAnsi="Arial"/>
          <w:sz w:val="20"/>
        </w:rPr>
        <w:t>Build the secure paper submission form with server-side Jakarta Bean Validation, authenticated author username binding, and automatic initial status assignment.</w:t>
      </w:r>
    </w:p>
    <w:p w14:paraId="5375C067" w14:textId="77777777" w:rsidR="00D76806" w:rsidRPr="00914EE4" w:rsidRDefault="00000000" w:rsidP="00914EE4">
      <w:pPr>
        <w:pStyle w:val="Heading1"/>
        <w:spacing w:before="280" w:after="80"/>
        <w:rPr>
          <w:color w:val="auto"/>
        </w:rPr>
      </w:pPr>
      <w:r w:rsidRPr="00914EE4">
        <w:rPr>
          <w:rFonts w:ascii="Arial" w:hAnsi="Arial"/>
          <w:color w:val="auto"/>
          <w:sz w:val="26"/>
        </w:rPr>
        <w:t>2. Technical Implementation &amp; Architecture</w:t>
      </w:r>
    </w:p>
    <w:p w14:paraId="6763104C" w14:textId="77777777" w:rsidR="00D76806" w:rsidRPr="00914EE4" w:rsidRDefault="00000000" w:rsidP="00914EE4">
      <w:pPr>
        <w:spacing w:before="40" w:after="40"/>
        <w:ind w:left="288"/>
      </w:pPr>
      <w:r w:rsidRPr="00914EE4">
        <w:rPr>
          <w:b/>
        </w:rPr>
        <w:t xml:space="preserve">• </w:t>
      </w:r>
      <w:r w:rsidRPr="00914EE4">
        <w:rPr>
          <w:rFonts w:ascii="Arial" w:hAnsi="Arial"/>
          <w:b/>
          <w:sz w:val="20"/>
        </w:rPr>
        <w:t>Data Transfer Object (`PaperSubmissionDto.java` / `PaperSubmissionForm.java`):</w:t>
      </w:r>
    </w:p>
    <w:p w14:paraId="5E752E7E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@NotBlank(message = "Title is required")</w:t>
      </w:r>
    </w:p>
    <w:p w14:paraId="50856D6A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@Size(min = 5, max = 255, message = "Title must be between 5 and 255 characters")</w:t>
      </w:r>
    </w:p>
    <w:p w14:paraId="29C36CF3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@Min(value = 1900, message = "Year must be 1900 or later")</w:t>
      </w:r>
    </w:p>
    <w:p w14:paraId="49378044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@Max(value = 2100, message = "Year cannot exceed 2100")</w:t>
      </w:r>
    </w:p>
    <w:p w14:paraId="7140904F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@Pattern(regexp = "^(https?://|doi:).*") (DOI or HTTP format validator)</w:t>
      </w:r>
    </w:p>
    <w:p w14:paraId="54ED1E35" w14:textId="77777777" w:rsidR="00D76806" w:rsidRPr="00914EE4" w:rsidRDefault="00000000" w:rsidP="00914EE4">
      <w:pPr>
        <w:spacing w:before="40" w:after="40"/>
        <w:ind w:left="288"/>
      </w:pPr>
      <w:r w:rsidRPr="00914EE4">
        <w:rPr>
          <w:b/>
        </w:rPr>
        <w:t xml:space="preserve">• </w:t>
      </w:r>
      <w:r w:rsidRPr="00914EE4">
        <w:rPr>
          <w:rFonts w:ascii="Arial" w:hAnsi="Arial"/>
          <w:b/>
          <w:sz w:val="20"/>
        </w:rPr>
        <w:t>Controller Logic (`PaperController.java`):</w:t>
      </w:r>
    </w:p>
    <w:p w14:paraId="27ACCCAB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GET /papers/submit: Renders submit.html.</w:t>
      </w:r>
    </w:p>
    <w:p w14:paraId="2B3487CD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POST /papers/submit: Validates form. Submitter username is bound server-side from Authentication.getName() to prevent author identity spoofing.</w:t>
      </w:r>
    </w:p>
    <w:p w14:paraId="194A887C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Default status automatically initialized to SUBMITTED.</w:t>
      </w:r>
    </w:p>
    <w:p w14:paraId="5B62BBB0" w14:textId="77777777" w:rsidR="00D76806" w:rsidRPr="00914EE4" w:rsidRDefault="00000000" w:rsidP="00914EE4">
      <w:pPr>
        <w:spacing w:before="40" w:after="40"/>
        <w:ind w:left="288"/>
      </w:pPr>
      <w:r w:rsidRPr="00914EE4">
        <w:rPr>
          <w:b/>
        </w:rPr>
        <w:t xml:space="preserve">• </w:t>
      </w:r>
      <w:r w:rsidRPr="00914EE4">
        <w:rPr>
          <w:rFonts w:ascii="Arial" w:hAnsi="Arial"/>
          <w:b/>
          <w:sz w:val="20"/>
        </w:rPr>
        <w:t>User Interface (`submit.html`):</w:t>
      </w:r>
    </w:p>
    <w:p w14:paraId="75C72314" w14:textId="77777777" w:rsidR="00D76806" w:rsidRPr="00914EE4" w:rsidRDefault="00000000" w:rsidP="00914EE4">
      <w:pPr>
        <w:spacing w:before="40" w:after="40"/>
        <w:ind w:left="576"/>
      </w:pPr>
      <w:r w:rsidRPr="00914EE4">
        <w:t xml:space="preserve">– </w:t>
      </w:r>
      <w:r w:rsidRPr="00914EE4">
        <w:rPr>
          <w:rFonts w:ascii="Arial" w:hAnsi="Arial"/>
          <w:sz w:val="19"/>
        </w:rPr>
        <w:t>Styled input cards, inline red field error alerts, and character counters.</w:t>
      </w:r>
    </w:p>
    <w:p w14:paraId="7399B5CA" w14:textId="77777777" w:rsidR="00D76806" w:rsidRPr="00914EE4" w:rsidRDefault="00000000" w:rsidP="00914EE4">
      <w:pPr>
        <w:pStyle w:val="Heading1"/>
        <w:spacing w:before="280" w:after="80"/>
        <w:rPr>
          <w:color w:val="auto"/>
        </w:rPr>
      </w:pPr>
      <w:r w:rsidRPr="00914EE4">
        <w:rPr>
          <w:rFonts w:ascii="Arial" w:hAnsi="Arial"/>
          <w:color w:val="auto"/>
          <w:sz w:val="26"/>
        </w:rPr>
        <w:t>3. Empirical Proof of Work &amp; Execution Verification</w:t>
      </w:r>
    </w:p>
    <w:p w14:paraId="6AE00C94" w14:textId="77777777" w:rsidR="00D76806" w:rsidRPr="00914EE4" w:rsidRDefault="00000000" w:rsidP="00914EE4">
      <w:pPr>
        <w:spacing w:after="40"/>
      </w:pPr>
      <w:r w:rsidRPr="00914EE4">
        <w:rPr>
          <w:rFonts w:ascii="Arial" w:hAnsi="Arial"/>
          <w:b/>
          <w:sz w:val="19"/>
        </w:rPr>
        <w:t>Terminal Execution Command (Windows PowerShell):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76806" w:rsidRPr="00914EE4" w14:paraId="72846DD8" w14:textId="77777777" w:rsidTr="00914EE4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F6FE5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Consolas" w:hAnsi="Consolas"/>
                <w:sz w:val="17"/>
              </w:rPr>
              <w:t>PS C:\Users\Muawiyah\Desktop\Jenkins-Based Research Paper Repository&gt; .\mvnw.cmd test -Dtest=PaperControllerTest</w:t>
            </w:r>
          </w:p>
        </w:tc>
      </w:tr>
    </w:tbl>
    <w:p w14:paraId="5D76E683" w14:textId="77777777" w:rsidR="00D76806" w:rsidRPr="00914EE4" w:rsidRDefault="00D76806" w:rsidP="00914EE4">
      <w:pPr>
        <w:spacing w:before="80" w:after="80"/>
      </w:pPr>
    </w:p>
    <w:p w14:paraId="357610EC" w14:textId="77777777" w:rsidR="00D76806" w:rsidRPr="00914EE4" w:rsidRDefault="00000000" w:rsidP="00914EE4">
      <w:pPr>
        <w:spacing w:after="40"/>
      </w:pPr>
      <w:r w:rsidRPr="00914EE4">
        <w:rPr>
          <w:rFonts w:ascii="Arial" w:hAnsi="Arial"/>
          <w:b/>
          <w:sz w:val="19"/>
        </w:rPr>
        <w:t>Observed Execution Console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76806" w:rsidRPr="00914EE4" w14:paraId="370B874F" w14:textId="77777777" w:rsidTr="00914EE4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405B4" w14:textId="77777777" w:rsidR="00D76806" w:rsidRPr="00914EE4" w:rsidRDefault="00000000" w:rsidP="00914EE4">
            <w:pPr>
              <w:spacing w:after="0"/>
            </w:pPr>
            <w:r w:rsidRPr="00914EE4">
              <w:rPr>
                <w:rFonts w:ascii="Consolas" w:hAnsi="Consolas"/>
                <w:sz w:val="17"/>
              </w:rPr>
              <w:t>[INFO] Running com.muawiyah.repository.controller.PaperControllerTest</w:t>
            </w:r>
            <w:r w:rsidRPr="00914EE4">
              <w:rPr>
                <w:rFonts w:ascii="Consolas" w:hAnsi="Consolas"/>
                <w:sz w:val="17"/>
              </w:rPr>
              <w:br/>
            </w:r>
            <w:r w:rsidRPr="00914EE4">
              <w:rPr>
                <w:rFonts w:ascii="Consolas" w:hAnsi="Consolas"/>
                <w:sz w:val="17"/>
              </w:rPr>
              <w:lastRenderedPageBreak/>
              <w:t xml:space="preserve">  [INFO] Tests run: 15, Failures: 0, Errors: 0, Skipped: 0, Time elapsed: 0.412 s</w:t>
            </w:r>
            <w:r w:rsidRPr="00914EE4">
              <w:rPr>
                <w:rFonts w:ascii="Consolas" w:hAnsi="Consolas"/>
                <w:sz w:val="17"/>
              </w:rPr>
              <w:br/>
              <w:t xml:space="preserve">  [INFO] BUILD SUCCESS</w:t>
            </w:r>
          </w:p>
        </w:tc>
      </w:tr>
    </w:tbl>
    <w:p w14:paraId="5052AF06" w14:textId="77777777" w:rsidR="00D76806" w:rsidRPr="00914EE4" w:rsidRDefault="00D76806" w:rsidP="00914EE4">
      <w:pPr>
        <w:spacing w:before="80" w:after="80"/>
      </w:pPr>
    </w:p>
    <w:p w14:paraId="0F116468" w14:textId="77777777" w:rsidR="00D76806" w:rsidRPr="00914EE4" w:rsidRDefault="00D76806" w:rsidP="00914EE4">
      <w:pPr>
        <w:spacing w:before="160" w:after="40"/>
        <w:jc w:val="center"/>
      </w:pPr>
    </w:p>
    <w:p w14:paraId="29459A7D" w14:textId="77777777" w:rsidR="00D76806" w:rsidRPr="00914EE4" w:rsidRDefault="00000000" w:rsidP="00914EE4">
      <w:r w:rsidRPr="00914EE4">
        <w:rPr>
          <w:noProof/>
        </w:rPr>
        <w:drawing>
          <wp:inline distT="0" distB="0" distL="0" distR="0" wp14:anchorId="6B029A16" wp14:editId="5DDE1B80">
            <wp:extent cx="5486400" cy="2969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4-submission-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636E" w14:textId="77777777" w:rsidR="00D76806" w:rsidRPr="00914EE4" w:rsidRDefault="00000000" w:rsidP="00914EE4">
      <w:pPr>
        <w:spacing w:before="40" w:after="240"/>
        <w:jc w:val="center"/>
      </w:pPr>
      <w:r w:rsidRPr="00914EE4">
        <w:rPr>
          <w:rFonts w:ascii="Arial" w:hAnsi="Arial"/>
          <w:i/>
          <w:sz w:val="17"/>
        </w:rPr>
        <w:t>Figure 06.1: Visual Proof of Work — Paper Submission Form</w:t>
      </w:r>
    </w:p>
    <w:p w14:paraId="50A771BD" w14:textId="77777777" w:rsidR="00D76806" w:rsidRPr="00914EE4" w:rsidRDefault="00000000" w:rsidP="00914EE4">
      <w:pPr>
        <w:pStyle w:val="Heading1"/>
        <w:spacing w:before="280" w:after="80"/>
        <w:rPr>
          <w:color w:val="auto"/>
        </w:rPr>
      </w:pPr>
      <w:r w:rsidRPr="00914EE4">
        <w:rPr>
          <w:rFonts w:ascii="Arial" w:hAnsi="Arial"/>
          <w:color w:val="auto"/>
          <w:sz w:val="26"/>
        </w:rPr>
        <w:t>4. Acceptance Criteria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914EE4" w:rsidRPr="00914EE4" w14:paraId="605F5791" w14:textId="77777777" w:rsidTr="00914EE4">
        <w:trPr>
          <w:jc w:val="center"/>
        </w:trPr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01EED" w14:textId="77777777" w:rsidR="00914EE4" w:rsidRPr="00914EE4" w:rsidRDefault="00914EE4" w:rsidP="00914EE4">
            <w:pPr>
              <w:spacing w:after="0"/>
            </w:pPr>
            <w:r w:rsidRPr="00914EE4">
              <w:rPr>
                <w:rFonts w:ascii="Arial" w:hAnsi="Arial"/>
                <w:sz w:val="19"/>
              </w:rPr>
              <w:t>Form enforces title, author, abstract, year, and DOI validation constraints</w:t>
            </w:r>
          </w:p>
        </w:tc>
      </w:tr>
      <w:tr w:rsidR="00914EE4" w:rsidRPr="00914EE4" w14:paraId="4407246A" w14:textId="77777777" w:rsidTr="00914EE4">
        <w:trPr>
          <w:jc w:val="center"/>
        </w:trPr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973AB" w14:textId="77777777" w:rsidR="00914EE4" w:rsidRPr="00914EE4" w:rsidRDefault="00914EE4" w:rsidP="00914EE4">
            <w:pPr>
              <w:spacing w:after="0"/>
            </w:pPr>
            <w:r w:rsidRPr="00914EE4">
              <w:rPr>
                <w:rFonts w:ascii="Arial" w:hAnsi="Arial"/>
                <w:sz w:val="19"/>
              </w:rPr>
              <w:t>Submitter username derived securely from active authentication session</w:t>
            </w:r>
          </w:p>
        </w:tc>
      </w:tr>
      <w:tr w:rsidR="00914EE4" w:rsidRPr="00914EE4" w14:paraId="7F405326" w14:textId="77777777" w:rsidTr="00914EE4">
        <w:trPr>
          <w:jc w:val="center"/>
        </w:trPr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A93AE" w14:textId="77777777" w:rsidR="00914EE4" w:rsidRPr="00914EE4" w:rsidRDefault="00914EE4" w:rsidP="00914EE4">
            <w:pPr>
              <w:spacing w:after="0"/>
            </w:pPr>
            <w:r w:rsidRPr="00914EE4">
              <w:rPr>
                <w:rFonts w:ascii="Arial" w:hAnsi="Arial"/>
                <w:sz w:val="19"/>
              </w:rPr>
              <w:t>Initial status set to `SUBMITTED` with automated redirect to detail page</w:t>
            </w:r>
          </w:p>
        </w:tc>
      </w:tr>
      <w:tr w:rsidR="00914EE4" w:rsidRPr="00914EE4" w14:paraId="4F420529" w14:textId="77777777" w:rsidTr="00914EE4">
        <w:trPr>
          <w:jc w:val="center"/>
        </w:trPr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A2D8C" w14:textId="77777777" w:rsidR="00914EE4" w:rsidRPr="00914EE4" w:rsidRDefault="00914EE4" w:rsidP="00914EE4">
            <w:pPr>
              <w:spacing w:after="0"/>
            </w:pPr>
            <w:r w:rsidRPr="00914EE4">
              <w:rPr>
                <w:rFonts w:ascii="Arial" w:hAnsi="Arial"/>
                <w:sz w:val="19"/>
              </w:rPr>
              <w:t xml:space="preserve">15/15 </w:t>
            </w:r>
            <w:proofErr w:type="spellStart"/>
            <w:r w:rsidRPr="00914EE4">
              <w:rPr>
                <w:rFonts w:ascii="Arial" w:hAnsi="Arial"/>
                <w:sz w:val="19"/>
              </w:rPr>
              <w:t>MockMvc</w:t>
            </w:r>
            <w:proofErr w:type="spellEnd"/>
            <w:r w:rsidRPr="00914EE4">
              <w:rPr>
                <w:rFonts w:ascii="Arial" w:hAnsi="Arial"/>
                <w:sz w:val="19"/>
              </w:rPr>
              <w:t xml:space="preserve"> controller tests passed with zero failures</w:t>
            </w:r>
          </w:p>
        </w:tc>
      </w:tr>
    </w:tbl>
    <w:p w14:paraId="32CCE3AA" w14:textId="77777777" w:rsidR="00D76806" w:rsidRPr="00914EE4" w:rsidRDefault="00000000" w:rsidP="00914EE4">
      <w:pPr>
        <w:pStyle w:val="Heading1"/>
        <w:spacing w:before="280" w:after="80"/>
        <w:rPr>
          <w:color w:val="auto"/>
        </w:rPr>
      </w:pPr>
      <w:r w:rsidRPr="00914EE4">
        <w:rPr>
          <w:rFonts w:ascii="Arial" w:hAnsi="Arial"/>
          <w:color w:val="auto"/>
          <w:sz w:val="26"/>
        </w:rPr>
        <w:t>5. Artifacts &amp; Verified Deliverables</w:t>
      </w:r>
    </w:p>
    <w:p w14:paraId="7946CE91" w14:textId="77777777" w:rsidR="00D76806" w:rsidRPr="00914EE4" w:rsidRDefault="00000000" w:rsidP="00914EE4">
      <w:pPr>
        <w:spacing w:before="20" w:after="20"/>
        <w:ind w:left="288"/>
      </w:pPr>
      <w:r w:rsidRPr="00914EE4">
        <w:t xml:space="preserve">▪ </w:t>
      </w:r>
      <w:r w:rsidRPr="00914EE4">
        <w:rPr>
          <w:rFonts w:ascii="Consolas" w:hAnsi="Consolas"/>
          <w:sz w:val="18"/>
        </w:rPr>
        <w:t>src/main/java/com/muawiyah/repository/dto/PaperSubmissionForm.java</w:t>
      </w:r>
    </w:p>
    <w:p w14:paraId="2C6F7A67" w14:textId="77777777" w:rsidR="00D76806" w:rsidRPr="00914EE4" w:rsidRDefault="00000000" w:rsidP="00914EE4">
      <w:pPr>
        <w:spacing w:before="20" w:after="20"/>
        <w:ind w:left="288"/>
      </w:pPr>
      <w:r w:rsidRPr="00914EE4">
        <w:t xml:space="preserve">▪ </w:t>
      </w:r>
      <w:r w:rsidRPr="00914EE4">
        <w:rPr>
          <w:rFonts w:ascii="Consolas" w:hAnsi="Consolas"/>
          <w:sz w:val="18"/>
        </w:rPr>
        <w:t>src/main/java/com/muawiyah/repository/controller/PaperController.java</w:t>
      </w:r>
    </w:p>
    <w:p w14:paraId="4BB78048" w14:textId="77777777" w:rsidR="00D76806" w:rsidRPr="00914EE4" w:rsidRDefault="00000000" w:rsidP="00914EE4">
      <w:pPr>
        <w:spacing w:before="20" w:after="20"/>
        <w:ind w:left="288"/>
      </w:pPr>
      <w:r w:rsidRPr="00914EE4">
        <w:t xml:space="preserve">▪ </w:t>
      </w:r>
      <w:r w:rsidRPr="00914EE4">
        <w:rPr>
          <w:rFonts w:ascii="Consolas" w:hAnsi="Consolas"/>
          <w:sz w:val="18"/>
        </w:rPr>
        <w:t>src/main/resources/templates/papers/submit.html</w:t>
      </w:r>
    </w:p>
    <w:p w14:paraId="59C13334" w14:textId="77777777" w:rsidR="00D76806" w:rsidRPr="00914EE4" w:rsidRDefault="00000000" w:rsidP="00914EE4">
      <w:pPr>
        <w:spacing w:before="20" w:after="20"/>
        <w:ind w:left="288"/>
      </w:pPr>
      <w:r w:rsidRPr="00914EE4">
        <w:t xml:space="preserve">▪ </w:t>
      </w:r>
      <w:r w:rsidRPr="00914EE4">
        <w:rPr>
          <w:rFonts w:ascii="Consolas" w:hAnsi="Consolas"/>
          <w:sz w:val="18"/>
        </w:rPr>
        <w:t>src/test/java/com/muawiyah/repository/controller/PaperControllerTest.java</w:t>
      </w:r>
    </w:p>
    <w:p w14:paraId="63D6450E" w14:textId="77777777" w:rsidR="00D76806" w:rsidRPr="00914EE4" w:rsidRDefault="00D76806" w:rsidP="00914EE4"/>
    <w:p w14:paraId="456912CA" w14:textId="77777777" w:rsidR="00265A22" w:rsidRPr="00914EE4" w:rsidRDefault="00265A22" w:rsidP="00914EE4"/>
    <w:sectPr w:rsidR="00265A22" w:rsidRPr="00914EE4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69AF" w14:textId="77777777" w:rsidR="00265A22" w:rsidRDefault="00265A22">
      <w:pPr>
        <w:spacing w:after="0" w:line="240" w:lineRule="auto"/>
      </w:pPr>
      <w:r>
        <w:separator/>
      </w:r>
    </w:p>
  </w:endnote>
  <w:endnote w:type="continuationSeparator" w:id="0">
    <w:p w14:paraId="6FE5BE5B" w14:textId="77777777" w:rsidR="00265A22" w:rsidRDefault="0026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7E01" w14:textId="77777777" w:rsidR="00D76806" w:rsidRDefault="00000000"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158C" w14:textId="77777777" w:rsidR="00265A22" w:rsidRDefault="00265A22">
      <w:pPr>
        <w:spacing w:after="0" w:line="240" w:lineRule="auto"/>
      </w:pPr>
      <w:r>
        <w:separator/>
      </w:r>
    </w:p>
  </w:footnote>
  <w:footnote w:type="continuationSeparator" w:id="0">
    <w:p w14:paraId="12AD713B" w14:textId="77777777" w:rsidR="00265A22" w:rsidRDefault="00265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466C" w14:textId="77777777" w:rsidR="00D76806" w:rsidRDefault="00000000"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769609">
    <w:abstractNumId w:val="8"/>
  </w:num>
  <w:num w:numId="2" w16cid:durableId="926772356">
    <w:abstractNumId w:val="6"/>
  </w:num>
  <w:num w:numId="3" w16cid:durableId="751781913">
    <w:abstractNumId w:val="5"/>
  </w:num>
  <w:num w:numId="4" w16cid:durableId="882713829">
    <w:abstractNumId w:val="4"/>
  </w:num>
  <w:num w:numId="5" w16cid:durableId="194733023">
    <w:abstractNumId w:val="7"/>
  </w:num>
  <w:num w:numId="6" w16cid:durableId="798373771">
    <w:abstractNumId w:val="3"/>
  </w:num>
  <w:num w:numId="7" w16cid:durableId="859853992">
    <w:abstractNumId w:val="2"/>
  </w:num>
  <w:num w:numId="8" w16cid:durableId="848912058">
    <w:abstractNumId w:val="1"/>
  </w:num>
  <w:num w:numId="9" w16cid:durableId="76677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A22"/>
    <w:rsid w:val="0029639D"/>
    <w:rsid w:val="00326F90"/>
    <w:rsid w:val="007E11D1"/>
    <w:rsid w:val="00914EE4"/>
    <w:rsid w:val="00AA1D8D"/>
    <w:rsid w:val="00B47730"/>
    <w:rsid w:val="00CB0664"/>
    <w:rsid w:val="00D76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2816F"/>
  <w14:defaultImageDpi w14:val="300"/>
  <w15:docId w15:val="{F95C0DC0-75D3-4891-A112-F0D76C5E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Muawiyah Narvel</cp:lastModifiedBy>
  <cp:revision>2</cp:revision>
  <dcterms:created xsi:type="dcterms:W3CDTF">2013-12-23T23:15:00Z</dcterms:created>
  <dcterms:modified xsi:type="dcterms:W3CDTF">2026-10-15T06:28:00Z</dcterms:modified>
  <cp:category/>
</cp:coreProperties>
</file>