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#11: ADMINISTRATIVE METRICS DASHBOARD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2: Core Domain Model &amp; Application MVP | Week 7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US-008 (Administrative Repository Analytics)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Develop an administrative metrics dashboard displaying aggregate paper counts, lifecycle status distributions, acceptance rate calculations, and recent submission logs.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Controller Layer (`DashboardController.java`):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Endpoint: GET /dashboard.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Computes: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Total papers submitted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Count per state (SUBMITTED, UNDER_REVIEW, ACCEPTED, REJECTED, REVISION_REQUESTED)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Acceptance rate percentage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Recent 5 submissions with timestamp and author attribution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User Interface (`dashboard.html`):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Responsive KPI card layout with distinct accent colors: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Blue: Total Papers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Sky Blue: Submitted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Amber: Under Review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Purple: Revision Requested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Green: Accepted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Red: Rejected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Direct action buttons to Explore Catalog and Review Workspace.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 -Dtest=DashboardControllerTest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Running com.muawiyah.repository.controller.DashboardControllerTest</w:t>
              <w:br/>
              <w:t xml:space="preserve">  [INFO] Tests run: 5, Failures: 0, Errors: 0, Skipped: 0, Time elapsed: 0.143 s</w:t>
              <w:br/>
              <w:t xml:space="preserve">  [INFO] BUILD SUCCESS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969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6-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11.1: Visual Proof of Work — Admin Dashboard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Dashboard accessible at `/dashboard` to authenticated users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Displays accurate aggregate counts across all 5 review statuses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Recent submissions stream rendered with correct metadata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5/5 MockMvc slice tests pass cleanly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src/main/java/com/muawiyah/repository/controller/DashboardController.java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src/main/resources/templates/dashboard.html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src/test/java/com/muawiyah/repository/controller/DashboardControllerTest.java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