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3B10" w14:textId="77777777" w:rsidR="009A2250" w:rsidRPr="004E4795" w:rsidRDefault="00000000">
      <w:pPr>
        <w:spacing w:after="40"/>
      </w:pPr>
      <w:r w:rsidRPr="004E4795">
        <w:rPr>
          <w:rFonts w:ascii="Arial" w:hAnsi="Arial"/>
          <w:b/>
          <w:sz w:val="34"/>
        </w:rPr>
        <w:t>TASK REPORT #04: PUBLIC HOME &amp; NAVIGATION SCAFFOLD</w:t>
      </w:r>
    </w:p>
    <w:p w14:paraId="47AD8BCF" w14:textId="77777777" w:rsidR="009A2250" w:rsidRPr="004E4795" w:rsidRDefault="00000000">
      <w:pPr>
        <w:spacing w:after="240"/>
      </w:pPr>
      <w:r w:rsidRPr="004E4795">
        <w:rPr>
          <w:rFonts w:ascii="Arial" w:hAnsi="Arial"/>
          <w:sz w:val="20"/>
        </w:rPr>
        <w:t>DevOps &amp; Cloud Automation Architecture | Continuous Integration &amp; Verification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9A2250" w:rsidRPr="004E4795" w14:paraId="370B6E94" w14:textId="77777777" w:rsidTr="004E479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96A79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b/>
                <w:sz w:val="18"/>
              </w:rPr>
              <w:t>Candidate Name &amp; Roll No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6A1D7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8"/>
              </w:rPr>
              <w:t>Muawiyah Sahil Narvel | Roll No: 23108A0020</w:t>
            </w:r>
          </w:p>
        </w:tc>
      </w:tr>
      <w:tr w:rsidR="009A2250" w:rsidRPr="004E4795" w14:paraId="09C2BEBC" w14:textId="77777777" w:rsidTr="004E479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DE374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b/>
                <w:sz w:val="18"/>
              </w:rPr>
              <w:t>Project &amp; Architecture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C21D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8"/>
              </w:rPr>
              <w:t>Jenkins-Based Research Paper Repository (Spring Boot 3.4.3 / Java 21)</w:t>
            </w:r>
          </w:p>
        </w:tc>
      </w:tr>
      <w:tr w:rsidR="009A2250" w:rsidRPr="004E4795" w14:paraId="58CE5B27" w14:textId="77777777" w:rsidTr="004E479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BF0DE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b/>
                <w:sz w:val="18"/>
              </w:rPr>
              <w:t>Development Phase &amp; Sprint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41B76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8"/>
              </w:rPr>
              <w:t>Phase 1: Foundation &amp; Planning | Week 3</w:t>
            </w:r>
          </w:p>
        </w:tc>
      </w:tr>
      <w:tr w:rsidR="009A2250" w:rsidRPr="004E4795" w14:paraId="249FC38A" w14:textId="77777777" w:rsidTr="004E479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BC679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b/>
                <w:sz w:val="18"/>
              </w:rPr>
              <w:t>User Story Target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A11F5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8"/>
              </w:rPr>
              <w:t>US-001 (Public Portal Landing)</w:t>
            </w:r>
          </w:p>
        </w:tc>
      </w:tr>
      <w:tr w:rsidR="009A2250" w:rsidRPr="004E4795" w14:paraId="6D4C803A" w14:textId="77777777" w:rsidTr="004E4795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D4F50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b/>
                <w:sz w:val="18"/>
              </w:rPr>
              <w:t>Verification Status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88329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b/>
                <w:sz w:val="18"/>
              </w:rPr>
              <w:t>COMPLETED &amp; EMPIRICALLY VERIFIED (100% Passing Tests)</w:t>
            </w:r>
          </w:p>
        </w:tc>
      </w:tr>
    </w:tbl>
    <w:p w14:paraId="2AE02416" w14:textId="77777777" w:rsidR="009A2250" w:rsidRPr="004E4795" w:rsidRDefault="009A2250">
      <w:pPr>
        <w:spacing w:after="160"/>
      </w:pPr>
    </w:p>
    <w:p w14:paraId="73D532EF" w14:textId="77777777" w:rsidR="009A2250" w:rsidRPr="004E4795" w:rsidRDefault="00000000">
      <w:pPr>
        <w:pStyle w:val="Heading1"/>
        <w:spacing w:before="280" w:after="80"/>
        <w:rPr>
          <w:color w:val="auto"/>
        </w:rPr>
      </w:pPr>
      <w:r w:rsidRPr="004E4795">
        <w:rPr>
          <w:rFonts w:ascii="Arial" w:hAnsi="Arial"/>
          <w:color w:val="auto"/>
          <w:sz w:val="26"/>
        </w:rPr>
        <w:t>1. Task Overview &amp; Objective</w:t>
      </w:r>
    </w:p>
    <w:p w14:paraId="550FFDF3" w14:textId="77777777" w:rsidR="009A2250" w:rsidRPr="004E4795" w:rsidRDefault="00000000">
      <w:pPr>
        <w:spacing w:after="160"/>
      </w:pPr>
      <w:r w:rsidRPr="004E4795">
        <w:rPr>
          <w:rFonts w:ascii="Arial" w:hAnsi="Arial"/>
          <w:sz w:val="20"/>
        </w:rPr>
        <w:t>Design and build a responsive public home portal with glassmorphism hero styling, platform foundation metrics, accessible navigation, and candidate attribution banner.</w:t>
      </w:r>
    </w:p>
    <w:p w14:paraId="618E2852" w14:textId="77777777" w:rsidR="009A2250" w:rsidRPr="004E4795" w:rsidRDefault="00000000">
      <w:pPr>
        <w:pStyle w:val="Heading1"/>
        <w:spacing w:before="280" w:after="80"/>
        <w:rPr>
          <w:color w:val="auto"/>
        </w:rPr>
      </w:pPr>
      <w:r w:rsidRPr="004E4795">
        <w:rPr>
          <w:rFonts w:ascii="Arial" w:hAnsi="Arial"/>
          <w:color w:val="auto"/>
          <w:sz w:val="26"/>
        </w:rPr>
        <w:t>2. Technical Implementation &amp; Architecture</w:t>
      </w:r>
    </w:p>
    <w:p w14:paraId="25ADB1D9" w14:textId="77777777" w:rsidR="009A2250" w:rsidRPr="004E4795" w:rsidRDefault="00000000">
      <w:pPr>
        <w:spacing w:before="40" w:after="40"/>
        <w:ind w:left="288"/>
      </w:pPr>
      <w:r w:rsidRPr="004E4795">
        <w:rPr>
          <w:b/>
        </w:rPr>
        <w:t xml:space="preserve">• </w:t>
      </w:r>
      <w:r w:rsidRPr="004E4795">
        <w:rPr>
          <w:rFonts w:ascii="Arial" w:hAnsi="Arial"/>
          <w:b/>
          <w:sz w:val="20"/>
        </w:rPr>
        <w:t>Controller Layer (`HomeController.java`):</w:t>
      </w:r>
    </w:p>
    <w:p w14:paraId="138CA66E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Mapped GET / to render index.html.</w:t>
      </w:r>
    </w:p>
    <w:p w14:paraId="15D98036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Injected system statistics and active profile metadata into the view model.</w:t>
      </w:r>
    </w:p>
    <w:p w14:paraId="54185E93" w14:textId="77777777" w:rsidR="009A2250" w:rsidRPr="004E4795" w:rsidRDefault="00000000">
      <w:pPr>
        <w:spacing w:before="40" w:after="40"/>
        <w:ind w:left="288"/>
      </w:pPr>
      <w:r w:rsidRPr="004E4795">
        <w:rPr>
          <w:b/>
        </w:rPr>
        <w:t xml:space="preserve">• </w:t>
      </w:r>
      <w:r w:rsidRPr="004E4795">
        <w:rPr>
          <w:rFonts w:ascii="Arial" w:hAnsi="Arial"/>
          <w:b/>
          <w:sz w:val="20"/>
        </w:rPr>
        <w:t>Thymeleaf Template (`src/main/resources/templates/index.html`):</w:t>
      </w:r>
    </w:p>
    <w:p w14:paraId="45F107C4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Responsive Bootstrap 5 layout with custom typography (Inter via Google Fonts).</w:t>
      </w:r>
    </w:p>
    <w:p w14:paraId="4AC3C64A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Candidate Attribution Badge: Muawiyah Narvel (23108A0020).</w:t>
      </w:r>
    </w:p>
    <w:p w14:paraId="539AE7CA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System Foundation Baseline Card: Java 21 LTS, Spring Boot 3.4.3, H2 Database, Apache Maven, JUnit 5.</w:t>
      </w:r>
    </w:p>
    <w:p w14:paraId="78BB013A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Direct CTA links to Browse Catalog (/papers) and H2 Database Console (/h2-console).</w:t>
      </w:r>
    </w:p>
    <w:p w14:paraId="392B0DE6" w14:textId="77777777" w:rsidR="009A2250" w:rsidRPr="004E4795" w:rsidRDefault="00000000">
      <w:pPr>
        <w:spacing w:before="40" w:after="40"/>
        <w:ind w:left="288"/>
      </w:pPr>
      <w:r w:rsidRPr="004E4795">
        <w:rPr>
          <w:b/>
        </w:rPr>
        <w:t xml:space="preserve">• </w:t>
      </w:r>
      <w:r w:rsidRPr="004E4795">
        <w:rPr>
          <w:rFonts w:ascii="Arial" w:hAnsi="Arial"/>
          <w:b/>
          <w:sz w:val="20"/>
        </w:rPr>
        <w:t>Automated Unit Tests (`HomeControllerTest.java`):</w:t>
      </w:r>
    </w:p>
    <w:p w14:paraId="43C105E6" w14:textId="77777777" w:rsidR="009A2250" w:rsidRPr="004E4795" w:rsidRDefault="00000000">
      <w:pPr>
        <w:spacing w:before="40" w:after="40"/>
        <w:ind w:left="576"/>
      </w:pPr>
      <w:r w:rsidRPr="004E4795">
        <w:t xml:space="preserve">– </w:t>
      </w:r>
      <w:r w:rsidRPr="004E4795">
        <w:rPr>
          <w:rFonts w:ascii="Arial" w:hAnsi="Arial"/>
          <w:sz w:val="19"/>
        </w:rPr>
        <w:t>Validated HTTP 200 OK, view name "index", and candidate badge presence in DOM.</w:t>
      </w:r>
    </w:p>
    <w:p w14:paraId="5F0C1E1F" w14:textId="77777777" w:rsidR="009A2250" w:rsidRPr="004E4795" w:rsidRDefault="00000000">
      <w:pPr>
        <w:pStyle w:val="Heading1"/>
        <w:spacing w:before="280" w:after="80"/>
        <w:rPr>
          <w:color w:val="auto"/>
        </w:rPr>
      </w:pPr>
      <w:r w:rsidRPr="004E4795">
        <w:rPr>
          <w:rFonts w:ascii="Arial" w:hAnsi="Arial"/>
          <w:color w:val="auto"/>
          <w:sz w:val="26"/>
        </w:rPr>
        <w:t>3. Empirical Proof of Work &amp; Execution Verification</w:t>
      </w:r>
    </w:p>
    <w:p w14:paraId="6EEC75BB" w14:textId="77777777" w:rsidR="009A2250" w:rsidRPr="004E4795" w:rsidRDefault="00000000">
      <w:pPr>
        <w:spacing w:after="40"/>
      </w:pPr>
      <w:r w:rsidRPr="004E4795">
        <w:rPr>
          <w:rFonts w:ascii="Arial" w:hAnsi="Arial"/>
          <w:b/>
          <w:sz w:val="19"/>
        </w:rPr>
        <w:t>Terminal Execution Command (Windows PowerShell):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A2250" w:rsidRPr="004E4795" w14:paraId="0589F405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D8B69" w14:textId="77777777" w:rsidR="009A2250" w:rsidRPr="004E4795" w:rsidRDefault="00000000">
            <w:pPr>
              <w:spacing w:after="0"/>
            </w:pPr>
            <w:r w:rsidRPr="004E4795">
              <w:rPr>
                <w:rFonts w:ascii="Consolas" w:hAnsi="Consolas"/>
                <w:sz w:val="17"/>
              </w:rPr>
              <w:t>PS C:\Users\Muawiyah\Desktop\Jenkins-Based Research Paper Repository&gt; .\mvnw.cmd test -Dtest=HomeControllerTest</w:t>
            </w:r>
          </w:p>
        </w:tc>
      </w:tr>
    </w:tbl>
    <w:p w14:paraId="18631220" w14:textId="77777777" w:rsidR="009A2250" w:rsidRPr="004E4795" w:rsidRDefault="009A2250">
      <w:pPr>
        <w:spacing w:before="80" w:after="80"/>
      </w:pPr>
    </w:p>
    <w:p w14:paraId="2BBB1E57" w14:textId="77777777" w:rsidR="009A2250" w:rsidRPr="004E4795" w:rsidRDefault="00000000">
      <w:pPr>
        <w:spacing w:after="40"/>
      </w:pPr>
      <w:r w:rsidRPr="004E4795">
        <w:rPr>
          <w:rFonts w:ascii="Arial" w:hAnsi="Arial"/>
          <w:b/>
          <w:sz w:val="19"/>
        </w:rPr>
        <w:t>Observed Execution Console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A2250" w:rsidRPr="004E4795" w14:paraId="25E2EFA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87B977" w14:textId="77777777" w:rsidR="009A2250" w:rsidRPr="004E4795" w:rsidRDefault="00000000">
            <w:pPr>
              <w:spacing w:after="0"/>
            </w:pPr>
            <w:r w:rsidRPr="004E4795">
              <w:rPr>
                <w:rFonts w:ascii="Consolas" w:hAnsi="Consolas"/>
                <w:sz w:val="17"/>
              </w:rPr>
              <w:t>[INFO] Running com.muawiyah.repository.controller.HomeControllerTest</w:t>
            </w:r>
            <w:r w:rsidRPr="004E4795">
              <w:rPr>
                <w:rFonts w:ascii="Consolas" w:hAnsi="Consolas"/>
                <w:sz w:val="17"/>
              </w:rPr>
              <w:br/>
              <w:t xml:space="preserve">  [INFO] Tests run: 3, Failures: 0, Errors: 0, Skipped: 0, Time elapsed: 0.089 s</w:t>
            </w:r>
            <w:r w:rsidRPr="004E4795">
              <w:rPr>
                <w:rFonts w:ascii="Consolas" w:hAnsi="Consolas"/>
                <w:sz w:val="17"/>
              </w:rPr>
              <w:br/>
              <w:t xml:space="preserve">  [INFO] BUILD SUCCESS</w:t>
            </w:r>
          </w:p>
        </w:tc>
      </w:tr>
    </w:tbl>
    <w:p w14:paraId="0E11E42B" w14:textId="77777777" w:rsidR="009A2250" w:rsidRPr="004E4795" w:rsidRDefault="009A2250">
      <w:pPr>
        <w:spacing w:before="80" w:after="80"/>
      </w:pPr>
    </w:p>
    <w:p w14:paraId="5F6B060F" w14:textId="77777777" w:rsidR="009A2250" w:rsidRPr="004E4795" w:rsidRDefault="009A2250">
      <w:pPr>
        <w:spacing w:before="160" w:after="40"/>
        <w:jc w:val="center"/>
      </w:pPr>
    </w:p>
    <w:p w14:paraId="27D44F62" w14:textId="77777777" w:rsidR="009A2250" w:rsidRPr="004E4795" w:rsidRDefault="00000000">
      <w:r w:rsidRPr="004E4795">
        <w:rPr>
          <w:noProof/>
        </w:rPr>
        <w:drawing>
          <wp:inline distT="0" distB="0" distL="0" distR="0" wp14:anchorId="5E2E2E92" wp14:editId="2CBD772C">
            <wp:extent cx="5486400" cy="2969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-home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597" w14:textId="77777777" w:rsidR="009A2250" w:rsidRPr="004E4795" w:rsidRDefault="00000000">
      <w:pPr>
        <w:spacing w:before="40" w:after="240"/>
        <w:jc w:val="center"/>
      </w:pPr>
      <w:r w:rsidRPr="004E4795">
        <w:rPr>
          <w:rFonts w:ascii="Arial" w:hAnsi="Arial"/>
          <w:i/>
          <w:sz w:val="17"/>
        </w:rPr>
        <w:t>Figure 04.1: Visual Proof of Work — Public Home Portal</w:t>
      </w:r>
    </w:p>
    <w:p w14:paraId="7C0CD42A" w14:textId="77777777" w:rsidR="009A2250" w:rsidRPr="004E4795" w:rsidRDefault="00000000">
      <w:pPr>
        <w:pStyle w:val="Heading1"/>
        <w:spacing w:before="280" w:after="80"/>
        <w:rPr>
          <w:color w:val="auto"/>
        </w:rPr>
      </w:pPr>
      <w:r w:rsidRPr="004E4795">
        <w:rPr>
          <w:rFonts w:ascii="Arial" w:hAnsi="Arial"/>
          <w:color w:val="auto"/>
          <w:sz w:val="26"/>
        </w:rPr>
        <w:t>4. Acceptance Criteria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496"/>
      </w:tblGrid>
      <w:tr w:rsidR="009A2250" w:rsidRPr="004E4795" w14:paraId="6AAC8668" w14:textId="77777777" w:rsidTr="004E4795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445F3" w14:textId="7398EA16" w:rsidR="009A2250" w:rsidRPr="004E4795" w:rsidRDefault="009A2250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C23F6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9"/>
              </w:rPr>
              <w:t>Public home page accessible at `GET /` without authentication</w:t>
            </w:r>
          </w:p>
        </w:tc>
      </w:tr>
      <w:tr w:rsidR="009A2250" w:rsidRPr="004E4795" w14:paraId="1C9CFC22" w14:textId="77777777" w:rsidTr="004E4795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D2F27" w14:textId="5A89CD61" w:rsidR="009A2250" w:rsidRPr="004E4795" w:rsidRDefault="009A2250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6D02C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9"/>
              </w:rPr>
              <w:t>Hero banner displays platform specifications and candidate credentials</w:t>
            </w:r>
          </w:p>
        </w:tc>
      </w:tr>
      <w:tr w:rsidR="009A2250" w:rsidRPr="004E4795" w14:paraId="78EC4D4F" w14:textId="77777777" w:rsidTr="004E4795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15727" w14:textId="139BC964" w:rsidR="009A2250" w:rsidRPr="004E4795" w:rsidRDefault="009A2250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952D9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9"/>
              </w:rPr>
              <w:t>Navigation header links to Catalog, Submit, Review Portal, and Dashboard</w:t>
            </w:r>
          </w:p>
        </w:tc>
      </w:tr>
      <w:tr w:rsidR="009A2250" w:rsidRPr="004E4795" w14:paraId="151C79FC" w14:textId="77777777" w:rsidTr="004E4795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EC0EB" w14:textId="3A3B64EE" w:rsidR="009A2250" w:rsidRPr="004E4795" w:rsidRDefault="009A2250">
            <w:pPr>
              <w:spacing w:after="0"/>
              <w:jc w:val="center"/>
            </w:pPr>
          </w:p>
        </w:tc>
        <w:tc>
          <w:tcPr>
            <w:tcW w:w="84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BC87" w14:textId="77777777" w:rsidR="009A2250" w:rsidRPr="004E4795" w:rsidRDefault="00000000">
            <w:pPr>
              <w:spacing w:after="0"/>
            </w:pPr>
            <w:r w:rsidRPr="004E4795">
              <w:rPr>
                <w:rFonts w:ascii="Arial" w:hAnsi="Arial"/>
                <w:sz w:val="19"/>
              </w:rPr>
              <w:t>MockMvc tests confirm view resolution and HTTP 200 response</w:t>
            </w:r>
          </w:p>
        </w:tc>
      </w:tr>
    </w:tbl>
    <w:p w14:paraId="0080849A" w14:textId="77777777" w:rsidR="009A2250" w:rsidRPr="004E4795" w:rsidRDefault="00000000">
      <w:pPr>
        <w:pStyle w:val="Heading1"/>
        <w:spacing w:before="280" w:after="80"/>
        <w:rPr>
          <w:color w:val="auto"/>
        </w:rPr>
      </w:pPr>
      <w:r w:rsidRPr="004E4795">
        <w:rPr>
          <w:rFonts w:ascii="Arial" w:hAnsi="Arial"/>
          <w:color w:val="auto"/>
          <w:sz w:val="26"/>
        </w:rPr>
        <w:t>5. Artifacts &amp; Verified Deliverables</w:t>
      </w:r>
    </w:p>
    <w:p w14:paraId="5D6BC96E" w14:textId="77777777" w:rsidR="009A2250" w:rsidRPr="004E4795" w:rsidRDefault="00000000">
      <w:pPr>
        <w:spacing w:before="20" w:after="20"/>
        <w:ind w:left="288"/>
      </w:pPr>
      <w:r w:rsidRPr="004E4795">
        <w:t xml:space="preserve">▪ </w:t>
      </w:r>
      <w:r w:rsidRPr="004E4795">
        <w:rPr>
          <w:rFonts w:ascii="Consolas" w:hAnsi="Consolas"/>
          <w:sz w:val="18"/>
        </w:rPr>
        <w:t>src/main/java/com/muawiyah/repository/controller/HomeController.java</w:t>
      </w:r>
    </w:p>
    <w:p w14:paraId="0B1B77BA" w14:textId="77777777" w:rsidR="009A2250" w:rsidRPr="004E4795" w:rsidRDefault="00000000">
      <w:pPr>
        <w:spacing w:before="20" w:after="20"/>
        <w:ind w:left="288"/>
      </w:pPr>
      <w:r w:rsidRPr="004E4795">
        <w:t xml:space="preserve">▪ </w:t>
      </w:r>
      <w:r w:rsidRPr="004E4795">
        <w:rPr>
          <w:rFonts w:ascii="Consolas" w:hAnsi="Consolas"/>
          <w:sz w:val="18"/>
        </w:rPr>
        <w:t>src/main/resources/templates/index.html</w:t>
      </w:r>
    </w:p>
    <w:p w14:paraId="37CCD5B1" w14:textId="77777777" w:rsidR="009A2250" w:rsidRPr="004E4795" w:rsidRDefault="00000000">
      <w:pPr>
        <w:spacing w:before="20" w:after="20"/>
        <w:ind w:left="288"/>
      </w:pPr>
      <w:r w:rsidRPr="004E4795">
        <w:t xml:space="preserve">▪ </w:t>
      </w:r>
      <w:r w:rsidRPr="004E4795">
        <w:rPr>
          <w:rFonts w:ascii="Consolas" w:hAnsi="Consolas"/>
          <w:sz w:val="18"/>
        </w:rPr>
        <w:t>src/test/java/com/muawiyah/repository/controller/HomeControllerTest.java</w:t>
      </w:r>
    </w:p>
    <w:p w14:paraId="482EA6D7" w14:textId="77777777" w:rsidR="009A2250" w:rsidRPr="004E4795" w:rsidRDefault="009A2250"/>
    <w:p w14:paraId="21052A22" w14:textId="77777777" w:rsidR="000C5C02" w:rsidRPr="004E4795" w:rsidRDefault="000C5C02"/>
    <w:sectPr w:rsidR="000C5C02" w:rsidRPr="004E4795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E9F41" w14:textId="77777777" w:rsidR="000C5C02" w:rsidRDefault="000C5C02">
      <w:pPr>
        <w:spacing w:after="0" w:line="240" w:lineRule="auto"/>
      </w:pPr>
      <w:r>
        <w:separator/>
      </w:r>
    </w:p>
  </w:endnote>
  <w:endnote w:type="continuationSeparator" w:id="0">
    <w:p w14:paraId="07786138" w14:textId="77777777" w:rsidR="000C5C02" w:rsidRDefault="000C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76E" w14:textId="77777777" w:rsidR="009A2250" w:rsidRDefault="00000000"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D6165" w14:textId="77777777" w:rsidR="000C5C02" w:rsidRDefault="000C5C02">
      <w:pPr>
        <w:spacing w:after="0" w:line="240" w:lineRule="auto"/>
      </w:pPr>
      <w:r>
        <w:separator/>
      </w:r>
    </w:p>
  </w:footnote>
  <w:footnote w:type="continuationSeparator" w:id="0">
    <w:p w14:paraId="5E422424" w14:textId="77777777" w:rsidR="000C5C02" w:rsidRDefault="000C5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ABF8" w14:textId="77777777" w:rsidR="009A2250" w:rsidRDefault="00000000"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209550">
    <w:abstractNumId w:val="8"/>
  </w:num>
  <w:num w:numId="2" w16cid:durableId="1797605691">
    <w:abstractNumId w:val="6"/>
  </w:num>
  <w:num w:numId="3" w16cid:durableId="608437214">
    <w:abstractNumId w:val="5"/>
  </w:num>
  <w:num w:numId="4" w16cid:durableId="655231221">
    <w:abstractNumId w:val="4"/>
  </w:num>
  <w:num w:numId="5" w16cid:durableId="287470149">
    <w:abstractNumId w:val="7"/>
  </w:num>
  <w:num w:numId="6" w16cid:durableId="604119494">
    <w:abstractNumId w:val="3"/>
  </w:num>
  <w:num w:numId="7" w16cid:durableId="563612488">
    <w:abstractNumId w:val="2"/>
  </w:num>
  <w:num w:numId="8" w16cid:durableId="1582325832">
    <w:abstractNumId w:val="1"/>
  </w:num>
  <w:num w:numId="9" w16cid:durableId="32690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02"/>
    <w:rsid w:val="0015074B"/>
    <w:rsid w:val="0029639D"/>
    <w:rsid w:val="00326F90"/>
    <w:rsid w:val="004E4795"/>
    <w:rsid w:val="008E367C"/>
    <w:rsid w:val="009A22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AAFC3"/>
  <w14:defaultImageDpi w14:val="300"/>
  <w15:docId w15:val="{C38F98E7-A928-4379-B23B-7C4EB259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Muawiyah Narvel</cp:lastModifiedBy>
  <cp:revision>2</cp:revision>
  <dcterms:created xsi:type="dcterms:W3CDTF">2013-12-23T23:15:00Z</dcterms:created>
  <dcterms:modified xsi:type="dcterms:W3CDTF">2026-10-15T06:25:00Z</dcterms:modified>
  <cp:category/>
</cp:coreProperties>
</file>